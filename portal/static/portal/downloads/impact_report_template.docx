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 w:before="0"/>
        <w:jc w:val="right"/>
      </w:pPr>
      <w:r>
        <w:rPr>
          <w:rFonts w:ascii="Arial" w:hAnsi="Arial" w:cs="Arial"/>
          <w:b/>
          <w:i w:val="0"/>
          <w:color w:val="1F4B33"/>
          <w:sz w:val="44"/>
          <w:rtl/>
        </w:rPr>
        <w:t>تقرير الأثر السنوي</w:t>
      </w:r>
    </w:p>
    <w:p>
      <w:pPr>
        <w:bidi/>
        <w:spacing w:after="240" w:before="0"/>
        <w:jc w:val="right"/>
      </w:pPr>
      <w:r>
        <w:rPr>
          <w:rFonts w:ascii="Arial" w:hAnsi="Arial" w:cs="Arial"/>
          <w:b/>
          <w:i w:val="0"/>
          <w:color w:val="1B8354"/>
          <w:sz w:val="26"/>
          <w:rtl/>
        </w:rPr>
        <w:t>النموذج الموحد لتقارير الأثر</w:t>
      </w:r>
    </w:p>
    <w:p>
      <w:pPr>
        <w:bidi/>
        <w:spacing w:after="320" w:before="200"/>
        <w:jc w:val="right"/>
        <w:pBdr>
          <w:bottom w:val="single" w:sz="18" w:space="1" w:color="1B8354"/>
        </w:pBdr>
      </w:pPr>
    </w:p>
    <w:p>
      <w:pPr>
        <w:bidi/>
        <w:spacing w:after="320" w:before="0" w:line="280" w:lineRule="auto"/>
        <w:jc w:val="right"/>
      </w:pPr>
      <w:r>
        <w:rPr>
          <w:rFonts w:ascii="Arial" w:hAnsi="Arial" w:cs="Arial"/>
          <w:b w:val="0"/>
          <w:i w:val="0"/>
          <w:color w:val="333333"/>
          <w:sz w:val="21"/>
          <w:rtl/>
        </w:rPr>
        <w:t>حرصت الإدارة على تقديم تقارير أثر تعكس نتائج المشاريع المدعومة، وتُبرز الأثر المتحقق منها. وتم العمل على إعداد نموذج موحد لتقارير الأثر، يهدف إلى تحسين جودة المحتوى، بما يضمن شمولية البيانات ودقتها. كما تسهم هذه التقارير في تمكين الجهات المانحة من الاطلاع المستمر على أثر مساهماتهم، وتعزيز مستوى التواصل والتفاعل، بما يدعم بناء شراكات مستدامة قائمة على الثقة والوضوح وتحقيق القيمة المشتركة.</w:t>
      </w:r>
    </w:p>
    <w:p>
      <w:pPr>
        <w:bidi/>
        <w:spacing w:after="280" w:before="0" w:line="280" w:lineRule="auto"/>
        <w:jc w:val="right"/>
      </w:pPr>
      <w:r>
        <w:rPr>
          <w:rFonts w:ascii="Arial" w:hAnsi="Arial" w:cs="Arial"/>
          <w:b w:val="0"/>
          <w:i/>
          <w:color w:val="6E6E6E"/>
          <w:sz w:val="19"/>
          <w:rtl/>
        </w:rPr>
        <w:t>ملاحظة: هذا مجرد نموذج استرشادي — لا يوجد فيه أي حقل إجباري أو قيود على التعديل. يمكن الكتابة أو الحذف أو إعادة الترتيب في أي جزء منه بحرية حسب ما يناسب كل تقرير.</w:t>
      </w:r>
    </w:p>
    <w:p>
      <w:pPr>
        <w:pStyle w:val="Heading2"/>
        <w:bidi/>
        <w:spacing w:after="200" w:before="280"/>
        <w:jc w:val="right"/>
      </w:pPr>
      <w:r>
        <w:rPr>
          <w:rFonts w:ascii="Arial" w:hAnsi="Arial" w:cs="Arial"/>
          <w:b/>
          <w:i w:val="0"/>
          <w:color w:val="1F4B33"/>
          <w:sz w:val="28"/>
          <w:rtl/>
        </w:rPr>
        <w:t>البيانات الأساسية للمنحة</w:t>
      </w:r>
    </w:p>
    <w:p>
      <w:pPr>
        <w:pStyle w:val="Heading2"/>
        <w:bidi/>
        <w:spacing w:after="60" w:before="240"/>
        <w:jc w:val="right"/>
      </w:pPr>
      <w:r>
        <w:rPr>
          <w:rFonts w:ascii="Arial" w:hAnsi="Arial" w:cs="Arial"/>
          <w:b/>
          <w:i w:val="0"/>
          <w:color w:val="1F4B33"/>
          <w:sz w:val="23"/>
          <w:rtl/>
        </w:rPr>
        <w:t>اسم المنحة</w:t>
      </w:r>
    </w:p>
    <w:p>
      <w:pPr>
        <w:pBdr>
          <w:top w:val="single" w:sz="6" w:space="2" w:color="D9D9D9"/>
          <w:left w:val="single" w:sz="6" w:space="4" w:color="D9D9D9"/>
          <w:bottom w:val="single" w:sz="6" w:space="2" w:color="D9D9D9"/>
          <w:right w:val="single" w:sz="6" w:space="4" w:color="D9D9D9"/>
        </w:pBdr>
        <w:shd w:val="clear" w:color="auto" w:fill="F2F2F2"/>
        <w:bidi/>
        <w:spacing w:after="200" w:before="0"/>
        <w:jc w:val="right"/>
      </w:pPr>
      <w:r>
        <w:rPr>
          <w:i/>
          <w:color w:val="595959"/>
          <w:rtl/>
        </w:rPr>
        <w:t xml:space="preserve">اكتب هنا</w:t>
      </w:r>
    </w:p>
    <w:p>
      <w:pPr>
        <w:pStyle w:val="Heading2"/>
        <w:bidi/>
        <w:spacing w:after="60" w:before="240"/>
        <w:jc w:val="right"/>
      </w:pPr>
      <w:r>
        <w:rPr>
          <w:rFonts w:ascii="Arial" w:hAnsi="Arial" w:cs="Arial"/>
          <w:b/>
          <w:i w:val="0"/>
          <w:color w:val="1F4B33"/>
          <w:sz w:val="23"/>
          <w:rtl/>
        </w:rPr>
        <w:t>أهداف المنحة</w:t>
      </w:r>
    </w:p>
    <w:p>
      <w:pPr>
        <w:pBdr>
          <w:top w:val="single" w:sz="6" w:space="2" w:color="D9D9D9"/>
          <w:left w:val="single" w:sz="6" w:space="4" w:color="D9D9D9"/>
          <w:bottom w:val="nil"/>
          <w:right w:val="single" w:sz="6" w:space="4" w:color="D9D9D9"/>
        </w:pBdr>
        <w:shd w:val="clear" w:color="auto" w:fill="F2F2F2"/>
        <w:bidi/>
        <w:spacing w:after="0" w:before="0"/>
        <w:jc w:val="right"/>
      </w:pPr>
      <w:r>
        <w:rPr>
          <w:i/>
          <w:color w:val="595959"/>
          <w:rtl/>
        </w:rPr>
        <w:t xml:space="preserve">اكتب هنا</w:t>
      </w:r>
    </w:p>
    <w:p>
      <w:pPr>
        <w:pBdr>
          <w:top w:val="nil"/>
          <w:left w:val="single" w:sz="6" w:space="4" w:color="D9D9D9"/>
          <w:bottom w:val="single" w:sz="6" w:space="2" w:color="D9D9D9"/>
          <w:right w:val="single" w:sz="6" w:space="4" w:color="D9D9D9"/>
        </w:pBdr>
        <w:shd w:val="clear" w:color="auto" w:fill="F2F2F2"/>
        <w:bidi/>
        <w:spacing w:after="200" w:before="0"/>
        <w:jc w:val="right"/>
      </w:pPr>
      <w:r>
        <w:rPr>
          <w:rtl/>
        </w:rPr>
        <w:t xml:space="preserve"> </w:t>
      </w:r>
    </w:p>
    <w:p>
      <w:pPr>
        <w:pStyle w:val="Heading2"/>
        <w:bidi/>
        <w:spacing w:after="60" w:before="240"/>
        <w:jc w:val="right"/>
      </w:pPr>
      <w:r>
        <w:rPr>
          <w:rFonts w:ascii="Arial" w:hAnsi="Arial" w:cs="Arial"/>
          <w:b/>
          <w:i w:val="0"/>
          <w:color w:val="1F4B33"/>
          <w:sz w:val="23"/>
          <w:rtl/>
        </w:rPr>
        <w:t>الجهة المانحة</w:t>
      </w:r>
    </w:p>
    <w:p>
      <w:pPr>
        <w:pBdr>
          <w:top w:val="single" w:sz="6" w:space="2" w:color="D9D9D9"/>
          <w:left w:val="single" w:sz="6" w:space="4" w:color="D9D9D9"/>
          <w:bottom w:val="single" w:sz="6" w:space="2" w:color="D9D9D9"/>
          <w:right w:val="single" w:sz="6" w:space="4" w:color="D9D9D9"/>
        </w:pBdr>
        <w:shd w:val="clear" w:color="auto" w:fill="F2F2F2"/>
        <w:bidi/>
        <w:spacing w:after="200" w:before="0"/>
        <w:jc w:val="right"/>
      </w:pPr>
      <w:r>
        <w:rPr>
          <w:i/>
          <w:color w:val="595959"/>
          <w:rtl/>
        </w:rPr>
        <w:t xml:space="preserve">اكتب هنا</w:t>
      </w:r>
    </w:p>
    <w:p>
      <w:pPr>
        <w:pStyle w:val="Heading2"/>
        <w:bidi/>
        <w:spacing w:after="60" w:before="240"/>
        <w:jc w:val="right"/>
      </w:pPr>
      <w:r>
        <w:rPr>
          <w:rFonts w:ascii="Arial" w:hAnsi="Arial" w:cs="Arial"/>
          <w:b/>
          <w:i w:val="0"/>
          <w:color w:val="1F4B33"/>
          <w:sz w:val="23"/>
          <w:rtl/>
        </w:rPr>
        <w:t>مراحل المنحة</w:t>
      </w:r>
    </w:p>
    <w:p>
      <w:pPr>
        <w:pBdr>
          <w:top w:val="single" w:sz="6" w:space="2" w:color="D9D9D9"/>
          <w:left w:val="single" w:sz="6" w:space="4" w:color="D9D9D9"/>
          <w:bottom w:val="nil"/>
          <w:right w:val="single" w:sz="6" w:space="4" w:color="D9D9D9"/>
        </w:pBdr>
        <w:shd w:val="clear" w:color="auto" w:fill="F2F2F2"/>
        <w:bidi/>
        <w:spacing w:after="0" w:before="0"/>
        <w:jc w:val="right"/>
      </w:pPr>
      <w:r>
        <w:rPr>
          <w:i/>
          <w:color w:val="595959"/>
          <w:rtl/>
        </w:rPr>
        <w:t xml:space="preserve">اكتب هنا</w:t>
      </w:r>
    </w:p>
    <w:p>
      <w:pPr>
        <w:pBdr>
          <w:top w:val="nil"/>
          <w:left w:val="single" w:sz="6" w:space="4" w:color="D9D9D9"/>
          <w:bottom w:val="single" w:sz="6" w:space="2" w:color="D9D9D9"/>
          <w:right w:val="single" w:sz="6" w:space="4" w:color="D9D9D9"/>
        </w:pBdr>
        <w:shd w:val="clear" w:color="auto" w:fill="F2F2F2"/>
        <w:bidi/>
        <w:spacing w:after="200" w:before="0"/>
        <w:jc w:val="right"/>
      </w:pPr>
      <w:r>
        <w:rPr>
          <w:rtl/>
        </w:rPr>
        <w:t xml:space="preserve"> </w:t>
      </w:r>
    </w:p>
    <w:p>
      <w:pPr>
        <w:pStyle w:val="Heading2"/>
        <w:bidi/>
        <w:spacing w:after="60" w:before="240"/>
        <w:jc w:val="right"/>
      </w:pPr>
      <w:r>
        <w:rPr>
          <w:rFonts w:ascii="Arial" w:hAnsi="Arial" w:cs="Arial"/>
          <w:b/>
          <w:i w:val="0"/>
          <w:color w:val="1F4B33"/>
          <w:sz w:val="23"/>
          <w:rtl/>
        </w:rPr>
        <w:t>المستفيدون</w:t>
      </w:r>
    </w:p>
    <w:p>
      <w:pPr>
        <w:pBdr>
          <w:top w:val="single" w:sz="6" w:space="2" w:color="D9D9D9"/>
          <w:left w:val="single" w:sz="6" w:space="4" w:color="D9D9D9"/>
          <w:bottom w:val="nil"/>
          <w:right w:val="single" w:sz="6" w:space="4" w:color="D9D9D9"/>
        </w:pBdr>
        <w:shd w:val="clear" w:color="auto" w:fill="F2F2F2"/>
        <w:bidi/>
        <w:spacing w:after="0" w:before="0"/>
        <w:jc w:val="right"/>
      </w:pPr>
      <w:r>
        <w:rPr>
          <w:i/>
          <w:color w:val="595959"/>
          <w:rtl/>
        </w:rPr>
        <w:t xml:space="preserve">اكتب هنا</w:t>
      </w:r>
    </w:p>
    <w:p>
      <w:pPr>
        <w:pBdr>
          <w:top w:val="nil"/>
          <w:left w:val="single" w:sz="6" w:space="4" w:color="D9D9D9"/>
          <w:bottom w:val="single" w:sz="6" w:space="2" w:color="D9D9D9"/>
          <w:right w:val="single" w:sz="6" w:space="4" w:color="D9D9D9"/>
        </w:pBdr>
        <w:shd w:val="clear" w:color="auto" w:fill="F2F2F2"/>
        <w:bidi/>
        <w:spacing w:after="200" w:before="0"/>
        <w:jc w:val="right"/>
      </w:pPr>
      <w:r>
        <w:rPr>
          <w:rtl/>
        </w:rPr>
        <w:t xml:space="preserve"> </w:t>
      </w:r>
    </w:p>
    <w:p>
      <w:pPr>
        <w:pStyle w:val="Heading2"/>
        <w:bidi/>
        <w:spacing w:after="60" w:before="240"/>
        <w:jc w:val="right"/>
      </w:pPr>
      <w:r>
        <w:rPr>
          <w:rFonts w:ascii="Arial" w:hAnsi="Arial" w:cs="Arial"/>
          <w:b/>
          <w:i w:val="0"/>
          <w:color w:val="1F4B33"/>
          <w:sz w:val="23"/>
          <w:rtl/>
        </w:rPr>
        <w:t>الأثر المتحقق</w:t>
      </w:r>
    </w:p>
    <w:p>
      <w:pPr>
        <w:pBdr>
          <w:top w:val="single" w:sz="6" w:space="2" w:color="D9D9D9"/>
          <w:left w:val="single" w:sz="6" w:space="4" w:color="D9D9D9"/>
          <w:bottom w:val="nil"/>
          <w:right w:val="single" w:sz="6" w:space="4" w:color="D9D9D9"/>
        </w:pBdr>
        <w:shd w:val="clear" w:color="auto" w:fill="F2F2F2"/>
        <w:bidi/>
        <w:spacing w:after="0" w:before="0"/>
        <w:jc w:val="right"/>
      </w:pPr>
      <w:r>
        <w:rPr>
          <w:i/>
          <w:color w:val="595959"/>
          <w:rtl/>
        </w:rPr>
        <w:t xml:space="preserve">اكتب هنا</w:t>
      </w:r>
    </w:p>
    <w:p>
      <w:pPr>
        <w:pBdr>
          <w:top w:val="nil"/>
          <w:left w:val="single" w:sz="6" w:space="4" w:color="D9D9D9"/>
          <w:bottom w:val="nil"/>
          <w:right w:val="single" w:sz="6" w:space="4" w:color="D9D9D9"/>
        </w:pBdr>
        <w:shd w:val="clear" w:color="auto" w:fill="F2F2F2"/>
        <w:bidi/>
        <w:spacing w:after="0" w:before="0"/>
        <w:jc w:val="right"/>
      </w:pPr>
      <w:r>
        <w:rPr>
          <w:rtl/>
        </w:rPr>
        <w:t xml:space="preserve"> </w:t>
      </w:r>
    </w:p>
    <w:p>
      <w:pPr>
        <w:pBdr>
          <w:top w:val="nil"/>
          <w:left w:val="single" w:sz="6" w:space="4" w:color="D9D9D9"/>
          <w:bottom w:val="nil"/>
          <w:right w:val="single" w:sz="6" w:space="4" w:color="D9D9D9"/>
        </w:pBdr>
        <w:shd w:val="clear" w:color="auto" w:fill="F2F2F2"/>
        <w:bidi/>
        <w:spacing w:after="0" w:before="0"/>
        <w:jc w:val="right"/>
      </w:pPr>
      <w:r>
        <w:rPr>
          <w:rtl/>
        </w:rPr>
        <w:t xml:space="preserve"> </w:t>
      </w:r>
    </w:p>
    <w:p>
      <w:pPr>
        <w:pBdr>
          <w:top w:val="nil"/>
          <w:left w:val="single" w:sz="6" w:space="4" w:color="D9D9D9"/>
          <w:bottom w:val="single" w:sz="6" w:space="2" w:color="D9D9D9"/>
          <w:right w:val="single" w:sz="6" w:space="4" w:color="D9D9D9"/>
        </w:pBdr>
        <w:shd w:val="clear" w:color="auto" w:fill="F2F2F2"/>
        <w:bidi/>
        <w:spacing w:after="200" w:before="0"/>
        <w:jc w:val="right"/>
      </w:pPr>
      <w:r>
        <w:rPr>
          <w:rtl/>
        </w:rPr>
        <w:t xml:space="preserve"> </w:t>
      </w:r>
    </w:p>
    <w:p>
      <w:pPr>
        <w:bidi/>
        <w:spacing w:after="320" w:before="200"/>
        <w:jc w:val="right"/>
        <w:pBdr>
          <w:bottom w:val="single" w:sz="18" w:space="1" w:color="1B8354"/>
        </w:pBdr>
      </w:pPr>
    </w:p>
    <w:p>
      <w:pPr>
        <w:pStyle w:val="Heading2"/>
        <w:bidi/>
        <w:spacing w:after="200" w:before="280"/>
        <w:jc w:val="right"/>
      </w:pPr>
      <w:r>
        <w:rPr>
          <w:rFonts w:ascii="Arial" w:hAnsi="Arial" w:cs="Arial"/>
          <w:b/>
          <w:i w:val="0"/>
          <w:color w:val="1F4B33"/>
          <w:sz w:val="28"/>
          <w:rtl/>
        </w:rPr>
        <w:t>تفاصيل التقرير السنوي</w:t>
      </w:r>
    </w:p>
    <w:p>
      <w:pPr>
        <w:bidi/>
        <w:spacing w:after="200" w:before="0" w:line="280" w:lineRule="auto"/>
        <w:jc w:val="right"/>
      </w:pPr>
      <w:r>
        <w:rPr>
          <w:rFonts w:ascii="Arial" w:hAnsi="Arial" w:cs="Arial"/>
          <w:b w:val="0"/>
          <w:i w:val="0"/>
          <w:color w:val="333333"/>
          <w:sz w:val="22"/>
          <w:rtl/>
        </w:rPr>
        <w:t>تقرير سنوي عن أثر المنحة لتقديمه للجهة المانحة على أن يتضمن المعلومات التالية:</w:t>
      </w:r>
    </w:p>
    <w:p>
      <w:pPr>
        <w:pStyle w:val="Heading2"/>
        <w:bidi/>
        <w:spacing w:after="60" w:before="240"/>
        <w:jc w:val="right"/>
      </w:pPr>
      <w:r>
        <w:rPr>
          <w:rFonts w:ascii="Arial" w:hAnsi="Arial" w:cs="Arial"/>
          <w:b/>
          <w:i w:val="0"/>
          <w:color w:val="1F4B33"/>
          <w:sz w:val="23"/>
          <w:rtl/>
        </w:rPr>
        <w:t>قيمة المنحة</w:t>
      </w:r>
    </w:p>
    <w:p>
      <w:pPr>
        <w:pBdr>
          <w:top w:val="single" w:sz="6" w:space="2" w:color="D9D9D9"/>
          <w:left w:val="single" w:sz="6" w:space="4" w:color="D9D9D9"/>
          <w:bottom w:val="single" w:sz="6" w:space="2" w:color="D9D9D9"/>
          <w:right w:val="single" w:sz="6" w:space="4" w:color="D9D9D9"/>
        </w:pBdr>
        <w:shd w:val="clear" w:color="auto" w:fill="F2F2F2"/>
        <w:bidi/>
        <w:spacing w:after="200" w:before="0"/>
        <w:jc w:val="right"/>
      </w:pPr>
      <w:r>
        <w:rPr>
          <w:i/>
          <w:color w:val="595959"/>
          <w:rtl/>
        </w:rPr>
        <w:t xml:space="preserve">اكتب هنا</w:t>
      </w:r>
    </w:p>
    <w:p>
      <w:pPr>
        <w:pStyle w:val="Heading2"/>
        <w:bidi/>
        <w:spacing w:after="60" w:before="240"/>
        <w:jc w:val="right"/>
      </w:pPr>
      <w:r>
        <w:rPr>
          <w:rFonts w:ascii="Arial" w:hAnsi="Arial" w:cs="Arial"/>
          <w:b/>
          <w:i w:val="0"/>
          <w:color w:val="1F4B33"/>
          <w:sz w:val="23"/>
          <w:rtl/>
        </w:rPr>
        <w:t>الغرض من المنحة</w:t>
      </w:r>
    </w:p>
    <w:p>
      <w:pPr>
        <w:pBdr>
          <w:top w:val="single" w:sz="6" w:space="2" w:color="D9D9D9"/>
          <w:left w:val="single" w:sz="6" w:space="4" w:color="D9D9D9"/>
          <w:bottom w:val="nil"/>
          <w:right w:val="single" w:sz="6" w:space="4" w:color="D9D9D9"/>
        </w:pBdr>
        <w:shd w:val="clear" w:color="auto" w:fill="F2F2F2"/>
        <w:bidi/>
        <w:spacing w:after="0" w:before="0"/>
        <w:jc w:val="right"/>
      </w:pPr>
      <w:r>
        <w:rPr>
          <w:i/>
          <w:color w:val="595959"/>
          <w:rtl/>
        </w:rPr>
        <w:t xml:space="preserve">اكتب هنا</w:t>
      </w:r>
    </w:p>
    <w:p>
      <w:pPr>
        <w:pBdr>
          <w:top w:val="nil"/>
          <w:left w:val="single" w:sz="6" w:space="4" w:color="D9D9D9"/>
          <w:bottom w:val="single" w:sz="6" w:space="2" w:color="D9D9D9"/>
          <w:right w:val="single" w:sz="6" w:space="4" w:color="D9D9D9"/>
        </w:pBdr>
        <w:shd w:val="clear" w:color="auto" w:fill="F2F2F2"/>
        <w:bidi/>
        <w:spacing w:after="200" w:before="0"/>
        <w:jc w:val="right"/>
      </w:pPr>
      <w:r>
        <w:rPr>
          <w:rtl/>
        </w:rPr>
        <w:t xml:space="preserve"> </w:t>
      </w:r>
    </w:p>
    <w:p>
      <w:pPr>
        <w:pStyle w:val="Heading2"/>
        <w:bidi/>
        <w:spacing w:after="60" w:before="240"/>
        <w:jc w:val="right"/>
      </w:pPr>
      <w:r>
        <w:rPr>
          <w:rFonts w:ascii="Arial" w:hAnsi="Arial" w:cs="Arial"/>
          <w:b/>
          <w:i w:val="0"/>
          <w:color w:val="1F4B33"/>
          <w:sz w:val="23"/>
          <w:rtl/>
        </w:rPr>
        <w:t>مجال المنحة</w:t>
      </w:r>
    </w:p>
    <w:p>
      <w:pPr>
        <w:pBdr>
          <w:top w:val="single" w:sz="6" w:space="2" w:color="D9D9D9"/>
          <w:left w:val="single" w:sz="6" w:space="4" w:color="D9D9D9"/>
          <w:bottom w:val="single" w:sz="6" w:space="2" w:color="D9D9D9"/>
          <w:right w:val="single" w:sz="6" w:space="4" w:color="D9D9D9"/>
        </w:pBdr>
        <w:shd w:val="clear" w:color="auto" w:fill="F2F2F2"/>
        <w:bidi/>
        <w:spacing w:after="200" w:before="0"/>
        <w:jc w:val="right"/>
      </w:pPr>
      <w:r>
        <w:rPr>
          <w:i/>
          <w:color w:val="595959"/>
          <w:rtl/>
        </w:rPr>
        <w:t xml:space="preserve">اكتب هنا</w:t>
      </w:r>
    </w:p>
    <w:p>
      <w:pPr>
        <w:pStyle w:val="Heading2"/>
        <w:bidi/>
        <w:spacing w:after="60" w:before="240"/>
        <w:jc w:val="right"/>
      </w:pPr>
      <w:r>
        <w:rPr>
          <w:rFonts w:ascii="Arial" w:hAnsi="Arial" w:cs="Arial"/>
          <w:b/>
          <w:i w:val="0"/>
          <w:color w:val="1F4B33"/>
          <w:sz w:val="23"/>
          <w:rtl/>
        </w:rPr>
        <w:t>عدد المستفيدين</w:t>
      </w:r>
    </w:p>
    <w:p>
      <w:pPr>
        <w:pBdr>
          <w:top w:val="single" w:sz="6" w:space="2" w:color="D9D9D9"/>
          <w:left w:val="single" w:sz="6" w:space="4" w:color="D9D9D9"/>
          <w:bottom w:val="single" w:sz="6" w:space="2" w:color="D9D9D9"/>
          <w:right w:val="single" w:sz="6" w:space="4" w:color="D9D9D9"/>
        </w:pBdr>
        <w:shd w:val="clear" w:color="auto" w:fill="F2F2F2"/>
        <w:bidi/>
        <w:spacing w:after="200" w:before="0"/>
        <w:jc w:val="right"/>
      </w:pPr>
      <w:r>
        <w:rPr>
          <w:i/>
          <w:color w:val="595959"/>
          <w:rtl/>
        </w:rPr>
        <w:t xml:space="preserve">اكتب هنا</w:t>
      </w:r>
    </w:p>
    <w:p>
      <w:pPr>
        <w:pStyle w:val="Heading2"/>
        <w:bidi/>
        <w:spacing w:after="160" w:before="360"/>
        <w:jc w:val="right"/>
      </w:pPr>
      <w:r>
        <w:rPr>
          <w:rFonts w:ascii="Arial" w:hAnsi="Arial" w:cs="Arial"/>
          <w:b/>
          <w:i w:val="0"/>
          <w:color w:val="1F4B33"/>
          <w:sz w:val="24"/>
          <w:rtl/>
        </w:rPr>
        <w:t>تفصيل الأثر المتحقق حسب النوع</w:t>
      </w:r>
    </w:p>
    <w:p>
      <w:pPr>
        <w:pStyle w:val="Heading2"/>
        <w:bidi/>
        <w:spacing w:after="60" w:before="240"/>
        <w:jc w:val="right"/>
      </w:pPr>
      <w:r>
        <w:rPr>
          <w:rFonts w:ascii="Arial" w:hAnsi="Arial" w:cs="Arial"/>
          <w:b/>
          <w:i w:val="0"/>
          <w:color w:val="1F4B33"/>
          <w:sz w:val="23"/>
          <w:rtl/>
        </w:rPr>
        <w:t>الأثر الأكاديمي</w:t>
      </w:r>
    </w:p>
    <w:p>
      <w:pPr>
        <w:pBdr>
          <w:top w:val="single" w:sz="6" w:space="2" w:color="D9D9D9"/>
          <w:left w:val="single" w:sz="6" w:space="4" w:color="D9D9D9"/>
          <w:bottom w:val="nil"/>
          <w:right w:val="single" w:sz="6" w:space="4" w:color="D9D9D9"/>
        </w:pBdr>
        <w:shd w:val="clear" w:color="auto" w:fill="F2F2F2"/>
        <w:bidi/>
        <w:spacing w:after="0" w:before="0"/>
        <w:jc w:val="right"/>
      </w:pPr>
      <w:r>
        <w:rPr>
          <w:i/>
          <w:color w:val="595959"/>
          <w:rtl/>
        </w:rPr>
        <w:t xml:space="preserve">اكتب هنا</w:t>
      </w:r>
    </w:p>
    <w:p>
      <w:pPr>
        <w:pBdr>
          <w:top w:val="nil"/>
          <w:left w:val="single" w:sz="6" w:space="4" w:color="D9D9D9"/>
          <w:bottom w:val="nil"/>
          <w:right w:val="single" w:sz="6" w:space="4" w:color="D9D9D9"/>
        </w:pBdr>
        <w:shd w:val="clear" w:color="auto" w:fill="F2F2F2"/>
        <w:bidi/>
        <w:spacing w:after="0" w:before="0"/>
        <w:jc w:val="right"/>
      </w:pPr>
      <w:r>
        <w:rPr>
          <w:rtl/>
        </w:rPr>
        <w:t xml:space="preserve"> </w:t>
      </w:r>
    </w:p>
    <w:p>
      <w:pPr>
        <w:pBdr>
          <w:top w:val="nil"/>
          <w:left w:val="single" w:sz="6" w:space="4" w:color="D9D9D9"/>
          <w:bottom w:val="nil"/>
          <w:right w:val="single" w:sz="6" w:space="4" w:color="D9D9D9"/>
        </w:pBdr>
        <w:shd w:val="clear" w:color="auto" w:fill="F2F2F2"/>
        <w:bidi/>
        <w:spacing w:after="0" w:before="0"/>
        <w:jc w:val="right"/>
      </w:pPr>
      <w:r>
        <w:rPr>
          <w:rtl/>
        </w:rPr>
        <w:t xml:space="preserve"> </w:t>
      </w:r>
    </w:p>
    <w:p>
      <w:pPr>
        <w:pBdr>
          <w:top w:val="nil"/>
          <w:left w:val="single" w:sz="6" w:space="4" w:color="D9D9D9"/>
          <w:bottom w:val="single" w:sz="6" w:space="2" w:color="D9D9D9"/>
          <w:right w:val="single" w:sz="6" w:space="4" w:color="D9D9D9"/>
        </w:pBdr>
        <w:shd w:val="clear" w:color="auto" w:fill="F2F2F2"/>
        <w:bidi/>
        <w:spacing w:after="200" w:before="0"/>
        <w:jc w:val="right"/>
      </w:pPr>
      <w:r>
        <w:rPr>
          <w:rtl/>
        </w:rPr>
        <w:t xml:space="preserve"> </w:t>
      </w:r>
    </w:p>
    <w:p>
      <w:pPr>
        <w:pStyle w:val="Heading2"/>
        <w:bidi/>
        <w:spacing w:after="60" w:before="240"/>
        <w:jc w:val="right"/>
      </w:pPr>
      <w:r>
        <w:rPr>
          <w:rFonts w:ascii="Arial" w:hAnsi="Arial" w:cs="Arial"/>
          <w:b/>
          <w:i w:val="0"/>
          <w:color w:val="1F4B33"/>
          <w:sz w:val="23"/>
          <w:rtl/>
        </w:rPr>
        <w:t>الأثر الاجتماعي</w:t>
      </w:r>
    </w:p>
    <w:p>
      <w:pPr>
        <w:pBdr>
          <w:top w:val="single" w:sz="6" w:space="2" w:color="D9D9D9"/>
          <w:left w:val="single" w:sz="6" w:space="4" w:color="D9D9D9"/>
          <w:bottom w:val="nil"/>
          <w:right w:val="single" w:sz="6" w:space="4" w:color="D9D9D9"/>
        </w:pBdr>
        <w:shd w:val="clear" w:color="auto" w:fill="F2F2F2"/>
        <w:bidi/>
        <w:spacing w:after="0" w:before="0"/>
        <w:jc w:val="right"/>
      </w:pPr>
      <w:r>
        <w:rPr>
          <w:i/>
          <w:color w:val="595959"/>
          <w:rtl/>
        </w:rPr>
        <w:t xml:space="preserve">اكتب هنا</w:t>
      </w:r>
    </w:p>
    <w:p>
      <w:pPr>
        <w:pBdr>
          <w:top w:val="nil"/>
          <w:left w:val="single" w:sz="6" w:space="4" w:color="D9D9D9"/>
          <w:bottom w:val="nil"/>
          <w:right w:val="single" w:sz="6" w:space="4" w:color="D9D9D9"/>
        </w:pBdr>
        <w:shd w:val="clear" w:color="auto" w:fill="F2F2F2"/>
        <w:bidi/>
        <w:spacing w:after="0" w:before="0"/>
        <w:jc w:val="right"/>
      </w:pPr>
      <w:r>
        <w:rPr>
          <w:rtl/>
        </w:rPr>
        <w:t xml:space="preserve"> </w:t>
      </w:r>
    </w:p>
    <w:p>
      <w:pPr>
        <w:pBdr>
          <w:top w:val="nil"/>
          <w:left w:val="single" w:sz="6" w:space="4" w:color="D9D9D9"/>
          <w:bottom w:val="nil"/>
          <w:right w:val="single" w:sz="6" w:space="4" w:color="D9D9D9"/>
        </w:pBdr>
        <w:shd w:val="clear" w:color="auto" w:fill="F2F2F2"/>
        <w:bidi/>
        <w:spacing w:after="0" w:before="0"/>
        <w:jc w:val="right"/>
      </w:pPr>
      <w:r>
        <w:rPr>
          <w:rtl/>
        </w:rPr>
        <w:t xml:space="preserve"> </w:t>
      </w:r>
    </w:p>
    <w:p>
      <w:pPr>
        <w:pBdr>
          <w:top w:val="nil"/>
          <w:left w:val="single" w:sz="6" w:space="4" w:color="D9D9D9"/>
          <w:bottom w:val="single" w:sz="6" w:space="2" w:color="D9D9D9"/>
          <w:right w:val="single" w:sz="6" w:space="4" w:color="D9D9D9"/>
        </w:pBdr>
        <w:shd w:val="clear" w:color="auto" w:fill="F2F2F2"/>
        <w:bidi/>
        <w:spacing w:after="200" w:before="0"/>
        <w:jc w:val="right"/>
      </w:pPr>
      <w:r>
        <w:rPr>
          <w:rtl/>
        </w:rPr>
        <w:t xml:space="preserve"> </w:t>
      </w:r>
    </w:p>
    <w:p>
      <w:pPr>
        <w:pStyle w:val="Heading2"/>
        <w:bidi/>
        <w:spacing w:after="60" w:before="240"/>
        <w:jc w:val="right"/>
      </w:pPr>
      <w:r>
        <w:rPr>
          <w:rFonts w:ascii="Arial" w:hAnsi="Arial" w:cs="Arial"/>
          <w:b/>
          <w:i w:val="0"/>
          <w:color w:val="1F4B33"/>
          <w:sz w:val="23"/>
          <w:rtl/>
        </w:rPr>
        <w:t>الأثر الاقتصادي</w:t>
      </w:r>
    </w:p>
    <w:p>
      <w:pPr>
        <w:pBdr>
          <w:top w:val="single" w:sz="6" w:space="2" w:color="D9D9D9"/>
          <w:left w:val="single" w:sz="6" w:space="4" w:color="D9D9D9"/>
          <w:bottom w:val="nil"/>
          <w:right w:val="single" w:sz="6" w:space="4" w:color="D9D9D9"/>
        </w:pBdr>
        <w:shd w:val="clear" w:color="auto" w:fill="F2F2F2"/>
        <w:bidi/>
        <w:spacing w:after="0" w:before="0"/>
        <w:jc w:val="right"/>
      </w:pPr>
      <w:r>
        <w:rPr>
          <w:i/>
          <w:color w:val="595959"/>
          <w:rtl/>
        </w:rPr>
        <w:t xml:space="preserve">اكتب هنا</w:t>
      </w:r>
    </w:p>
    <w:p>
      <w:pPr>
        <w:pBdr>
          <w:top w:val="nil"/>
          <w:left w:val="single" w:sz="6" w:space="4" w:color="D9D9D9"/>
          <w:bottom w:val="nil"/>
          <w:right w:val="single" w:sz="6" w:space="4" w:color="D9D9D9"/>
        </w:pBdr>
        <w:shd w:val="clear" w:color="auto" w:fill="F2F2F2"/>
        <w:bidi/>
        <w:spacing w:after="0" w:before="0"/>
        <w:jc w:val="right"/>
      </w:pPr>
      <w:r>
        <w:rPr>
          <w:rtl/>
        </w:rPr>
        <w:t xml:space="preserve"> </w:t>
      </w:r>
    </w:p>
    <w:p>
      <w:pPr>
        <w:pBdr>
          <w:top w:val="nil"/>
          <w:left w:val="single" w:sz="6" w:space="4" w:color="D9D9D9"/>
          <w:bottom w:val="nil"/>
          <w:right w:val="single" w:sz="6" w:space="4" w:color="D9D9D9"/>
        </w:pBdr>
        <w:shd w:val="clear" w:color="auto" w:fill="F2F2F2"/>
        <w:bidi/>
        <w:spacing w:after="0" w:before="0"/>
        <w:jc w:val="right"/>
      </w:pPr>
      <w:r>
        <w:rPr>
          <w:rtl/>
        </w:rPr>
        <w:t xml:space="preserve"> </w:t>
      </w:r>
    </w:p>
    <w:p>
      <w:pPr>
        <w:pBdr>
          <w:top w:val="nil"/>
          <w:left w:val="single" w:sz="6" w:space="4" w:color="D9D9D9"/>
          <w:bottom w:val="single" w:sz="6" w:space="2" w:color="D9D9D9"/>
          <w:right w:val="single" w:sz="6" w:space="4" w:color="D9D9D9"/>
        </w:pBdr>
        <w:shd w:val="clear" w:color="auto" w:fill="F2F2F2"/>
        <w:bidi/>
        <w:spacing w:after="200" w:before="0"/>
        <w:jc w:val="right"/>
      </w:pPr>
      <w:r>
        <w:rPr>
          <w:rtl/>
        </w:rPr>
        <w:t xml:space="preserve"> </w:t>
      </w:r>
    </w:p>
    <w:p>
      <w:pPr>
        <w:pStyle w:val="Heading2"/>
        <w:bidi/>
        <w:spacing w:after="60" w:before="240"/>
        <w:jc w:val="right"/>
      </w:pPr>
      <w:r>
        <w:rPr>
          <w:rFonts w:ascii="Arial" w:hAnsi="Arial" w:cs="Arial"/>
          <w:b/>
          <w:i w:val="0"/>
          <w:color w:val="1F4B33"/>
          <w:sz w:val="23"/>
          <w:rtl/>
        </w:rPr>
        <w:t>الأثر المؤسسي</w:t>
      </w:r>
    </w:p>
    <w:p>
      <w:pPr>
        <w:pBdr>
          <w:top w:val="single" w:sz="6" w:space="2" w:color="D9D9D9"/>
          <w:left w:val="single" w:sz="6" w:space="4" w:color="D9D9D9"/>
          <w:bottom w:val="nil"/>
          <w:right w:val="single" w:sz="6" w:space="4" w:color="D9D9D9"/>
        </w:pBdr>
        <w:shd w:val="clear" w:color="auto" w:fill="F2F2F2"/>
        <w:bidi/>
        <w:spacing w:after="0" w:before="0"/>
        <w:jc w:val="right"/>
      </w:pPr>
      <w:r>
        <w:rPr>
          <w:i/>
          <w:color w:val="595959"/>
          <w:rtl/>
        </w:rPr>
        <w:t xml:space="preserve">اكتب هنا</w:t>
      </w:r>
    </w:p>
    <w:p>
      <w:pPr>
        <w:pBdr>
          <w:top w:val="nil"/>
          <w:left w:val="single" w:sz="6" w:space="4" w:color="D9D9D9"/>
          <w:bottom w:val="nil"/>
          <w:right w:val="single" w:sz="6" w:space="4" w:color="D9D9D9"/>
        </w:pBdr>
        <w:shd w:val="clear" w:color="auto" w:fill="F2F2F2"/>
        <w:bidi/>
        <w:spacing w:after="0" w:before="0"/>
        <w:jc w:val="right"/>
      </w:pPr>
      <w:r>
        <w:rPr>
          <w:rtl/>
        </w:rPr>
        <w:t xml:space="preserve"> </w:t>
      </w:r>
    </w:p>
    <w:p>
      <w:pPr>
        <w:pBdr>
          <w:top w:val="nil"/>
          <w:left w:val="single" w:sz="6" w:space="4" w:color="D9D9D9"/>
          <w:bottom w:val="nil"/>
          <w:right w:val="single" w:sz="6" w:space="4" w:color="D9D9D9"/>
        </w:pBdr>
        <w:shd w:val="clear" w:color="auto" w:fill="F2F2F2"/>
        <w:bidi/>
        <w:spacing w:after="0" w:before="0"/>
        <w:jc w:val="right"/>
      </w:pPr>
      <w:r>
        <w:rPr>
          <w:rtl/>
        </w:rPr>
        <w:t xml:space="preserve"> </w:t>
      </w:r>
    </w:p>
    <w:p>
      <w:pPr>
        <w:pBdr>
          <w:top w:val="nil"/>
          <w:left w:val="single" w:sz="6" w:space="4" w:color="D9D9D9"/>
          <w:bottom w:val="single" w:sz="6" w:space="2" w:color="D9D9D9"/>
          <w:right w:val="single" w:sz="6" w:space="4" w:color="D9D9D9"/>
        </w:pBdr>
        <w:shd w:val="clear" w:color="auto" w:fill="F2F2F2"/>
        <w:bidi/>
        <w:spacing w:after="200" w:before="0"/>
        <w:jc w:val="right"/>
      </w:pPr>
      <w:r>
        <w:rPr>
          <w:rtl/>
        </w:rPr>
        <w:t xml:space="preserve"> </w:t>
      </w:r>
    </w:p>
    <w:p>
      <w:pPr>
        <w:pStyle w:val="Heading2"/>
        <w:bidi/>
        <w:spacing w:after="160" w:before="360"/>
        <w:jc w:val="right"/>
      </w:pPr>
      <w:r>
        <w:rPr>
          <w:rFonts w:ascii="Arial" w:hAnsi="Arial" w:cs="Arial"/>
          <w:b/>
          <w:i w:val="0"/>
          <w:color w:val="1F4B33"/>
          <w:sz w:val="24"/>
          <w:rtl/>
        </w:rPr>
        <w:t>صور داعمة للتقرير (قبل / بعد) – عالية الجودة</w:t>
      </w:r>
    </w:p>
    <w:p>
      <w:pPr>
        <w:bidi/>
        <w:spacing w:after="280" w:before="0" w:line="280" w:lineRule="auto"/>
        <w:jc w:val="right"/>
      </w:pPr>
      <w:r>
        <w:rPr>
          <w:rFonts w:ascii="Arial" w:hAnsi="Arial" w:cs="Arial"/>
          <w:b w:val="0"/>
          <w:i/>
          <w:color w:val="6E6E6E"/>
          <w:sz w:val="20"/>
          <w:rtl/>
        </w:rPr>
        <w:t>[أدرج هنا صورة ‘قبل’ وصورة ‘بعد’ بجودة عالية توضّح الأثر المتحقق]</w:t>
      </w:r>
    </w:p>
    <w:p>
      <w:pPr>
        <w:pStyle w:val="Heading2"/>
        <w:bidi/>
        <w:spacing w:after="160" w:before="360"/>
        <w:jc w:val="right"/>
      </w:pPr>
      <w:r>
        <w:rPr>
          <w:rFonts w:ascii="Arial" w:hAnsi="Arial" w:cs="Arial"/>
          <w:b/>
          <w:i w:val="0"/>
          <w:color w:val="1F4B33"/>
          <w:sz w:val="24"/>
          <w:rtl/>
        </w:rPr>
        <w:t>معلومات إضافية أو قصص نجاح</w:t>
      </w:r>
    </w:p>
    <w:p>
      <w:pPr>
        <w:bidi/>
        <w:spacing w:after="160" w:before="0" w:line="280" w:lineRule="auto"/>
        <w:jc w:val="right"/>
      </w:pPr>
      <w:r>
        <w:rPr>
          <w:rFonts w:ascii="Arial" w:hAnsi="Arial" w:cs="Arial"/>
          <w:b w:val="0"/>
          <w:i w:val="0"/>
          <w:color w:val="333333"/>
          <w:sz w:val="22"/>
          <w:rtl/>
        </w:rPr>
        <w:t>أي معلومات إضافية أو قصص نجاح تسهم في إعداد التقرير:</w:t>
      </w:r>
    </w:p>
    <w:p>
      <w:pPr>
        <w:pStyle w:val="Heading2"/>
        <w:bidi/>
        <w:spacing w:after="60" w:before="240"/>
        <w:jc w:val="right"/>
      </w:pPr>
      <w:r>
        <w:rPr>
          <w:rFonts w:ascii="Arial" w:hAnsi="Arial" w:cs="Arial"/>
          <w:b/>
          <w:i w:val="0"/>
          <w:color w:val="1F4B33"/>
          <w:sz w:val="23"/>
          <w:rtl/>
        </w:rPr>
        <w:t>التفاصيل</w:t>
      </w:r>
    </w:p>
    <w:p>
      <w:pPr>
        <w:pBdr>
          <w:top w:val="single" w:sz="6" w:space="2" w:color="D9D9D9"/>
          <w:left w:val="single" w:sz="6" w:space="4" w:color="D9D9D9"/>
          <w:bottom w:val="nil"/>
          <w:right w:val="single" w:sz="6" w:space="4" w:color="D9D9D9"/>
        </w:pBdr>
        <w:shd w:val="clear" w:color="auto" w:fill="F2F2F2"/>
        <w:bidi/>
        <w:spacing w:after="0" w:before="0"/>
        <w:jc w:val="right"/>
      </w:pPr>
      <w:r>
        <w:rPr>
          <w:i/>
          <w:color w:val="595959"/>
          <w:rtl/>
        </w:rPr>
        <w:t xml:space="preserve">اكتب هنا</w:t>
      </w:r>
    </w:p>
    <w:p>
      <w:pPr>
        <w:pBdr>
          <w:top w:val="nil"/>
          <w:left w:val="single" w:sz="6" w:space="4" w:color="D9D9D9"/>
          <w:bottom w:val="nil"/>
          <w:right w:val="single" w:sz="6" w:space="4" w:color="D9D9D9"/>
        </w:pBdr>
        <w:shd w:val="clear" w:color="auto" w:fill="F2F2F2"/>
        <w:bidi/>
        <w:spacing w:after="0" w:before="0"/>
        <w:jc w:val="right"/>
      </w:pPr>
      <w:r>
        <w:rPr>
          <w:rtl/>
        </w:rPr>
        <w:t xml:space="preserve"> </w:t>
      </w:r>
    </w:p>
    <w:p>
      <w:pPr>
        <w:pBdr>
          <w:top w:val="nil"/>
          <w:left w:val="single" w:sz="6" w:space="4" w:color="D9D9D9"/>
          <w:bottom w:val="nil"/>
          <w:right w:val="single" w:sz="6" w:space="4" w:color="D9D9D9"/>
        </w:pBdr>
        <w:shd w:val="clear" w:color="auto" w:fill="F2F2F2"/>
        <w:bidi/>
        <w:spacing w:after="0" w:before="0"/>
        <w:jc w:val="right"/>
      </w:pPr>
      <w:r>
        <w:rPr>
          <w:rtl/>
        </w:rPr>
        <w:t xml:space="preserve"> </w:t>
      </w:r>
    </w:p>
    <w:p>
      <w:pPr>
        <w:pBdr>
          <w:top w:val="nil"/>
          <w:left w:val="single" w:sz="6" w:space="4" w:color="D9D9D9"/>
          <w:bottom w:val="single" w:sz="6" w:space="2" w:color="D9D9D9"/>
          <w:right w:val="single" w:sz="6" w:space="4" w:color="D9D9D9"/>
        </w:pBdr>
        <w:shd w:val="clear" w:color="auto" w:fill="F2F2F2"/>
        <w:bidi/>
        <w:spacing w:after="200" w:before="0"/>
        <w:jc w:val="right"/>
      </w:pPr>
      <w:r>
        <w:rPr>
          <w:rtl/>
        </w:rPr>
        <w:t xml:space="preserve"> </w:t>
      </w:r>
    </w:p>
    <w:p>
      <w:pPr>
        <w:bidi/>
        <w:spacing w:after="320" w:before="200"/>
        <w:jc w:val="right"/>
        <w:pBdr>
          <w:bottom w:val="single" w:sz="18" w:space="1" w:color="1B8354"/>
        </w:pBdr>
      </w:pPr>
    </w:p>
    <w:p>
      <w:pPr>
        <w:pStyle w:val="Heading2"/>
        <w:bidi/>
        <w:spacing w:after="200" w:before="280"/>
        <w:jc w:val="right"/>
      </w:pPr>
      <w:r>
        <w:rPr>
          <w:rFonts w:ascii="Arial" w:hAnsi="Arial" w:cs="Arial"/>
          <w:b/>
          <w:i w:val="0"/>
          <w:color w:val="1F4B33"/>
          <w:sz w:val="26"/>
          <w:rtl/>
        </w:rPr>
        <w:t>اعتماد التقرير</w:t>
      </w:r>
    </w:p>
    <w:p>
      <w:pPr>
        <w:pStyle w:val="Heading2"/>
        <w:bidi/>
        <w:spacing w:after="60" w:before="240"/>
        <w:jc w:val="right"/>
      </w:pPr>
      <w:r>
        <w:rPr>
          <w:rFonts w:ascii="Arial" w:hAnsi="Arial" w:cs="Arial"/>
          <w:b/>
          <w:i w:val="0"/>
          <w:color w:val="1F4B33"/>
          <w:sz w:val="23"/>
          <w:rtl/>
        </w:rPr>
        <w:t>اسم المسؤول والتوقيع</w:t>
      </w:r>
    </w:p>
    <w:p>
      <w:pPr>
        <w:pBdr>
          <w:top w:val="single" w:sz="6" w:space="2" w:color="D9D9D9"/>
          <w:left w:val="single" w:sz="6" w:space="4" w:color="D9D9D9"/>
          <w:bottom w:val="single" w:sz="6" w:space="2" w:color="D9D9D9"/>
          <w:right w:val="single" w:sz="6" w:space="4" w:color="D9D9D9"/>
        </w:pBdr>
        <w:shd w:val="clear" w:color="auto" w:fill="F2F2F2"/>
        <w:bidi/>
        <w:spacing w:after="200" w:before="0"/>
        <w:jc w:val="right"/>
      </w:pPr>
      <w:r>
        <w:rPr>
          <w:i/>
          <w:color w:val="595959"/>
          <w:rtl/>
        </w:rPr>
        <w:t xml:space="preserve">اكتب هنا</w:t>
      </w:r>
    </w:p>
    <w:p>
      <w:pPr>
        <w:pStyle w:val="Heading2"/>
        <w:bidi/>
        <w:spacing w:after="60" w:before="240"/>
        <w:jc w:val="right"/>
      </w:pPr>
      <w:r>
        <w:rPr>
          <w:rFonts w:ascii="Arial" w:hAnsi="Arial" w:cs="Arial"/>
          <w:b/>
          <w:i w:val="0"/>
          <w:color w:val="1F4B33"/>
          <w:sz w:val="23"/>
          <w:rtl/>
        </w:rPr>
        <w:t>التاريخ</w:t>
      </w:r>
    </w:p>
    <w:p>
      <w:pPr>
        <w:pBdr>
          <w:top w:val="single" w:sz="6" w:space="2" w:color="D9D9D9"/>
          <w:left w:val="single" w:sz="6" w:space="4" w:color="D9D9D9"/>
          <w:bottom w:val="single" w:sz="6" w:space="2" w:color="D9D9D9"/>
          <w:right w:val="single" w:sz="6" w:space="4" w:color="D9D9D9"/>
        </w:pBdr>
        <w:shd w:val="clear" w:color="auto" w:fill="F2F2F2"/>
        <w:bidi/>
        <w:spacing w:after="200" w:before="0"/>
        <w:jc w:val="right"/>
      </w:pPr>
      <w:r>
        <w:rPr>
          <w:i/>
          <w:color w:val="595959"/>
          <w:rtl/>
        </w:rPr>
        <w:t xml:space="preserve">اكتب هنا</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bidi/>
      <w:spacing w:before="200" w:after="0"/>
      <w:jc w:val="right"/>
      <w:outlineLvl w:val="1"/>
    </w:pPr>
    <w:rPr>
      <w:rFonts w:ascii="Arial" w:hAnsi="Arial" w:cs="Arial"/>
      <w:b/>
      <w:bCs/>
      <w:color w:val="1F4B33"/>
      <w:sz w:val="26"/>
      <w:szCs w:val="26"/>
      <w:rt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